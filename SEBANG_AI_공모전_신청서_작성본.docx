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5C"/>
          <w:sz w:val="26"/>
        </w:rPr>
        <w:t>[첨부#1] 신청서</w:t>
      </w:r>
    </w:p>
    <w:p>
      <w:pPr>
        <w:jc w:val="center"/>
      </w:pPr>
      <w:r>
        <w:rPr>
          <w:b/>
          <w:color w:val="0F295C"/>
          <w:sz w:val="28"/>
        </w:rPr>
        <w:t>SEBANG AI 아이디어 공모전 신청서</w:t>
      </w:r>
    </w:p>
    <w:p/>
    <w:p>
      <w:r>
        <w:rPr>
          <w:b/>
          <w:color w:val="0F295C"/>
          <w:sz w:val="22"/>
        </w:rPr>
        <w:t>1. 신청자 정보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참가 구분</w:t>
            </w:r>
          </w:p>
        </w:tc>
        <w:tc>
          <w:tcPr>
            <w:tcW w:type="dxa" w:w="7053"/>
            <w:gridSpan w:val="3"/>
          </w:tcPr>
          <w:p>
            <w:r/>
            <w:r>
              <w:rPr>
                <w:b w:val="0"/>
                <w:sz w:val="18"/>
              </w:rPr>
              <w:t>☑ 개인    □ 단체(팀)  총 인원 (         )명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팀 대표</w:t>
              <w:br/>
              <w:t>및 개인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소속</w:t>
            </w:r>
          </w:p>
        </w:tc>
        <w:tc>
          <w:tcPr>
            <w:tcW w:type="dxa" w:w="4702"/>
            <w:gridSpan w:val="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이름</w:t>
            </w:r>
          </w:p>
        </w:tc>
        <w:tc>
          <w:tcPr>
            <w:tcW w:type="dxa" w:w="4702"/>
            <w:gridSpan w:val="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5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이메일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직급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51"/>
            <w:shd w:val="clear" w:color="auto" w:fill="F2F2F2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연락처</w:t>
            </w:r>
          </w:p>
        </w:tc>
        <w:tc>
          <w:tcPr>
            <w:tcW w:type="dxa" w:w="4702"/>
            <w:gridSpan w:val="2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팀원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소속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이름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소속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이름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소속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이름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0F295C"/>
          <w:sz w:val="22"/>
        </w:rPr>
        <w:t>2. 제안 개요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7"/>
        <w:gridCol w:w="4703"/>
      </w:tblGrid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제목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AI 기반 벌크운송 하불실적 관리 웹 서비스</w:t>
              <w:br/>
              <w:t>— 구간·협력사·화주별 실적 분석 및 구간 단가 자동 산출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분야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18"/>
              </w:rPr>
              <w:t>□ 업무 혁신 : 반복되거나 수작업 비중이 높은 비효율적인 업무 자동화 (효율화)</w:t>
              <w:br/>
            </w:r>
            <w:r>
              <w:rPr>
                <w:b w:val="0"/>
                <w:sz w:val="18"/>
              </w:rPr>
              <w:t>□ 의사결정 지원 : 보고 자료 등 작성 시, 신속하고 정확한 의사결정을 지원하는 분석 툴</w:t>
              <w:br/>
            </w:r>
            <w:r>
              <w:rPr>
                <w:b/>
                <w:sz w:val="18"/>
              </w:rPr>
              <w:t>☑ 기타 : 고객 서비스 개선 및 신규 가치 창출 등 기타 아이디어 제안</w:t>
              <w:br/>
            </w:r>
            <w:r>
              <w:rPr>
                <w:b w:val="0"/>
                <w:color w:val="808080"/>
                <w:sz w:val="16"/>
              </w:rPr>
              <w:t xml:space="preserve">  ※ 업무 혁신(수작업 자동화) + 의사결정 지원(실적 분석 툴) 복합 적용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제안</w:t>
              <w:br/>
              <w:t>개요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sz w:val="18"/>
              </w:rPr>
              <w:t>동부계약관리팀은 벌크운송 하불(외주비) 실적을 엑셀로 수작업 관리해왔으나, 데이터 분산·오류·분석 한계로 신속한 의사결정이 어려운 상황이었다.</w:t>
              <w:br/>
              <w:t>Supabase 클라우드 DB와 AI(Claude)를 활용해 하불 실적 데이터를 실시간 조회·분석할 수 있는 웹 서비스를 개발하였으며, 별도 설치 없이 PC·모바일 브라우저에서 즉시 사용 가능하다.</w:t>
              <w:br/>
              <w:t>협력사별·고객(화주)별·구간별 실적 집계, 구간 단가(최저가·최고가·평균가) 자동 산출, 기간 필터·엑셀 내보내기 등 현장 실무에 바로 활용 가능한 기능을 제공한다.</w:t>
              <w:br/>
              <w:t>수작업 보고서 작성 시간을 대폭 단축하고 실적 기반의 협력사 단가 협상·계약 검토를 지원한다.</w:t>
            </w:r>
          </w:p>
        </w:tc>
      </w:tr>
    </w:tbl>
    <w:p/>
    <w:p>
      <w:pPr>
        <w:ind w:left="283"/>
      </w:pPr>
      <w:r>
        <w:rPr>
          <w:b/>
          <w:color w:val="606060"/>
          <w:sz w:val="16"/>
        </w:rPr>
        <w:t>※ 유의사항</w:t>
      </w:r>
    </w:p>
    <w:p>
      <w:pPr>
        <w:ind w:left="454"/>
      </w:pPr>
      <w:r>
        <w:rPr>
          <w:b w:val="0"/>
          <w:color w:val="606060"/>
          <w:sz w:val="16"/>
        </w:rPr>
        <w:t>1) 제안서 제출 시 ① 신청서, ② 아이디어 활용 동의서를 모두 제출해야 하며, 제출 서류는 반환하지 않습니다.</w:t>
      </w:r>
    </w:p>
    <w:p>
      <w:pPr>
        <w:ind w:left="454"/>
      </w:pPr>
      <w:r>
        <w:rPr>
          <w:b w:val="0"/>
          <w:color w:val="606060"/>
          <w:sz w:val="16"/>
        </w:rPr>
        <w:t>2) 신청자는 공모안이 제3자의 저작권, 초상권 등을 침해하지 않도록 주의 의무를 준수해야 하며, 관련된 사항은 신청자의 책임으로 합니다.</w:t>
      </w:r>
    </w:p>
    <w:p>
      <w:pPr>
        <w:ind w:left="454"/>
      </w:pPr>
      <w:r>
        <w:rPr>
          <w:b w:val="0"/>
          <w:color w:val="606060"/>
          <w:sz w:val="16"/>
        </w:rPr>
        <w:t>3) 타 공모전 입상·수상작 또는 표절·중복응모·도용 등 부정행위 발생 시 심사 제외, 수상 취소 및 향후 당사에서 진행하는 DT 및 AI 관련 모든 공모 응시 참여가 제한됩니다.</w:t>
      </w:r>
    </w:p>
    <w:p>
      <w:pPr>
        <w:ind w:left="454"/>
      </w:pPr>
      <w:r>
        <w:rPr>
          <w:b w:val="0"/>
          <w:color w:val="606060"/>
          <w:sz w:val="16"/>
        </w:rPr>
        <w:t>4) 접수 현황 및 심사 결과에 따라 시상 규모 축소 또는 변경할 수 있습니다.</w:t>
      </w:r>
    </w:p>
    <w:p>
      <w:pPr>
        <w:ind w:left="454"/>
      </w:pPr>
      <w:r>
        <w:rPr>
          <w:b w:val="0"/>
          <w:color w:val="606060"/>
          <w:sz w:val="16"/>
        </w:rPr>
        <w:t>5) 1차 심사 및 평가는 신청자 정보를 미공개로 진행할 예정입니다.</w:t>
      </w:r>
    </w:p>
    <w:p/>
    <w:p>
      <w:pPr>
        <w:jc w:val="center"/>
      </w:pPr>
      <w:r>
        <w:rPr>
          <w:b/>
          <w:sz w:val="20"/>
        </w:rPr>
        <w:t>신청자 본인은 위 내용에 동의하며, &lt; SEBANG AI 아이디어 공모전 &gt;에 참가 신청합니다.</w:t>
      </w:r>
    </w:p>
    <w:p/>
    <w:p>
      <w:pPr>
        <w:jc w:val="center"/>
      </w:pPr>
      <w:r>
        <w:rPr>
          <w:b w:val="0"/>
          <w:sz w:val="22"/>
        </w:rPr>
        <w:t>2026년         월         일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신청인(팀 대표)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(소속)</w:t>
              <w:br/>
              <w:br/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(이름)                  (인)</w:t>
            </w:r>
          </w:p>
        </w:tc>
      </w:tr>
    </w:tbl>
    <w:p>
      <w:r>
        <w:br w:type="page"/>
      </w:r>
    </w:p>
    <w:p>
      <w:r>
        <w:rPr>
          <w:b/>
          <w:color w:val="0F295C"/>
          <w:sz w:val="22"/>
        </w:rPr>
        <w:t>3. 아이디어 제안서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87"/>
        <w:gridCol w:w="4703"/>
      </w:tblGrid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제목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AI 기반 벌크운송 하불실적 관리 웹 서비스</w:t>
              <w:br/>
              <w:t>— 구간·협력사·화주별 실적 분석 및 구간 단가 자동 산출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현황</w:t>
              <w:br/>
              <w:t>진단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0F295C"/>
                <w:sz w:val="18"/>
              </w:rPr>
              <w:t>① 업무 현황</w:t>
              <w:br/>
            </w:r>
            <w:r>
              <w:rPr>
                <w:b w:val="0"/>
                <w:sz w:val="18"/>
              </w:rPr>
              <w:t>• 업무 목적 : 벌크운송 하불(외주운송비) 실적 집계·분석 및 협력사·화주별 단가 관리</w:t>
              <w:br/>
              <w:t>• 수행 주기 : 월별 데이터 취합 및 보고 (수시 조회 필요)</w:t>
              <w:br/>
              <w:t>• 수행 인력 : 동부계약관리팀 담당자 (소수 인원)</w:t>
              <w:br/>
              <w:t>• 현재 방식 : SAP·WMS 등 시스템에서 추출한 데이터를 엑셀에 수작업으로 취합·가공·분석</w:t>
              <w:br/>
              <w:br/>
            </w:r>
            <w:r>
              <w:rPr>
                <w:b/>
                <w:color w:val="0F295C"/>
                <w:sz w:val="18"/>
              </w:rPr>
              <w:t>② 문제점</w:t>
              <w:br/>
            </w:r>
            <w:r>
              <w:rPr>
                <w:b w:val="0"/>
                <w:sz w:val="18"/>
              </w:rPr>
              <w:t>• 엑셀 수작업 집계로 인한 오류 발생 및 버전 관리 어려움</w:t>
              <w:br/>
              <w:t>• 협력사별·화주별·구간별 실적을 교차 분석하려면 매번 피벗 재작업 필요 (건당 30분~수 시간 소요)</w:t>
              <w:br/>
              <w:t>• 구간별 하불 단가(최저가·최고가·평균가)를 파악할 체계적 수단이 없어 협상·계약 시 근거 부족</w:t>
              <w:br/>
              <w:t>• 데이터가 개인 PC에 분산 저장되어 공유·열람 불편, 외부·모바일 접근 불가</w:t>
              <w:br/>
              <w:t>• 기간별 추이 분석, 이상 단가 감지 등 고도 분석이 사실상 불가능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제안</w:t>
              <w:br/>
              <w:t>내용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0F295C"/>
                <w:sz w:val="18"/>
              </w:rPr>
              <w:t>① 서비스 개요</w:t>
              <w:br/>
            </w:r>
            <w:r>
              <w:rPr>
                <w:b w:val="0"/>
                <w:sz w:val="18"/>
              </w:rPr>
              <w:t>Supabase 클라우드 DB에 하불 실적 데이터를 저장하고, AI(Claude)로 개발한 단일 파일 웹앱(HTML/JS)으로 실시간 조회·분석·다운로드하는 시스템.</w:t>
              <w:br/>
              <w:t>별도 서버 구축 없이 GitHub Pages로 배포하여 PC·스마트폰 브라우저에서 즉시 접근 가능.</w:t>
              <w:br/>
              <w:br/>
            </w:r>
            <w:r>
              <w:rPr>
                <w:b/>
                <w:color w:val="0F295C"/>
                <w:sz w:val="18"/>
              </w:rPr>
              <w:t>② 주요 기능</w:t>
              <w:br/>
            </w:r>
            <w:r>
              <w:rPr>
                <w:b/>
                <w:sz w:val="18"/>
              </w:rPr>
              <w:t xml:space="preserve">  • 전체 데이터 조회 : </w:t>
            </w:r>
            <w:r>
              <w:rPr>
                <w:b w:val="0"/>
                <w:sz w:val="18"/>
              </w:rPr>
              <w:t>하불 실적 전체를 테이블로 조회, 열 정렬·크기 조절·드래그 이동, 기간·협력사·화주 필터, 엑셀 다운로드</w:t>
              <w:br/>
            </w:r>
            <w:r>
              <w:rPr>
                <w:b/>
                <w:sz w:val="18"/>
              </w:rPr>
              <w:t xml:space="preserve">  • 협력사별 분석 : </w:t>
            </w:r>
            <w:r>
              <w:rPr>
                <w:b w:val="0"/>
                <w:sz w:val="18"/>
              </w:rPr>
              <w:t>협력사별 하불 총액·건수·월별 추이를 카드·차트로 즉시 확인, 기간 설정 가능</w:t>
              <w:br/>
            </w:r>
            <w:r>
              <w:rPr>
                <w:b/>
                <w:sz w:val="18"/>
              </w:rPr>
              <w:t xml:space="preserve">  • 고객(화주)별 분석 : </w:t>
            </w:r>
            <w:r>
              <w:rPr>
                <w:b w:val="0"/>
                <w:sz w:val="18"/>
              </w:rPr>
              <w:t>화주별 물동량·하불 실적 비교 분석, 기간별 증감 추이 파악</w:t>
              <w:br/>
            </w:r>
            <w:r>
              <w:rPr>
                <w:b/>
                <w:sz w:val="18"/>
              </w:rPr>
              <w:t xml:space="preserve">  • 구간 단가 분석 : </w:t>
            </w:r>
            <w:r>
              <w:rPr>
                <w:b w:val="0"/>
                <w:sz w:val="18"/>
              </w:rPr>
              <w:t>출발지·도착지·톤급 조합별 최저가·최고가·평균가 자동 산출 (중량=1톤: 톤급당 단가 / 그 외: 톤당 단가 자동 구분)</w:t>
              <w:br/>
            </w:r>
            <w:r>
              <w:rPr>
                <w:b/>
                <w:sz w:val="18"/>
              </w:rPr>
              <w:t xml:space="preserve">  • 스마트 검색 : </w:t>
            </w:r>
            <w:r>
              <w:rPr>
                <w:b w:val="0"/>
                <w:sz w:val="18"/>
              </w:rPr>
              <w:t>출발지·도착지 자동완성 검색, 키보드(↑↓ Enter) 및 터치 지원</w:t>
              <w:br/>
            </w:r>
            <w:r>
              <w:rPr>
                <w:b/>
                <w:sz w:val="18"/>
              </w:rPr>
              <w:t xml:space="preserve">  • 실시간 데이터 관리 : </w:t>
            </w:r>
            <w:r>
              <w:rPr>
                <w:b w:val="0"/>
                <w:sz w:val="18"/>
              </w:rPr>
              <w:t>관리자가 Supabase에 데이터 업로드 시 전체 사용자에게 즉시 반영</w:t>
              <w:br/>
            </w:r>
            <w:r>
              <w:rPr>
                <w:b/>
                <w:color w:val="0F295C"/>
                <w:sz w:val="18"/>
              </w:rPr>
              <w:br/>
              <w:t>③ 장애요인 및 해결방안</w:t>
              <w:br/>
            </w:r>
            <w:r>
              <w:rPr>
                <w:b/>
                <w:sz w:val="18"/>
              </w:rPr>
              <w:t xml:space="preserve">  • 기존 엑셀 데이터 이관 → </w:t>
            </w:r>
            <w:r>
              <w:rPr>
                <w:b w:val="0"/>
                <w:sz w:val="18"/>
              </w:rPr>
              <w:t>SAP·엑셀 데이터를 CSV 형태로 1회 업로드, 이후 월별 append 방식으로 누적 관리</w:t>
              <w:br/>
            </w:r>
            <w:r>
              <w:rPr>
                <w:b/>
                <w:sz w:val="18"/>
              </w:rPr>
              <w:t xml:space="preserve">  • 전산 시스템 연동 부재 → </w:t>
            </w:r>
            <w:r>
              <w:rPr>
                <w:b w:val="0"/>
                <w:sz w:val="18"/>
              </w:rPr>
              <w:t>Supabase REST API 활용으로 별도 IT 인프라 없이 즉시 운영 가능</w:t>
              <w:br/>
            </w:r>
            <w:r>
              <w:rPr>
                <w:b/>
                <w:sz w:val="18"/>
              </w:rPr>
              <w:t xml:space="preserve">  • 보안·접근 권한 → </w:t>
            </w:r>
            <w:r>
              <w:rPr>
                <w:b w:val="0"/>
                <w:sz w:val="18"/>
              </w:rPr>
              <w:t>Supabase Row Level Security + 사용자 인증으로 권한별 접근 제어</w:t>
              <w:br/>
            </w:r>
            <w:r>
              <w:rPr>
                <w:b/>
                <w:sz w:val="18"/>
              </w:rPr>
              <w:t xml:space="preserve">  • 유지보수 전담 인력 부족 → </w:t>
            </w:r>
            <w:r>
              <w:rPr>
                <w:b w:val="0"/>
                <w:sz w:val="18"/>
              </w:rPr>
              <w:t>단일 HTML 파일 구조로 수정·배포가 단순, AI(Claude) 보조로 비개발자도 운영 가능</w:t>
              <w:br/>
            </w:r>
            <w:r>
              <w:rPr>
                <w:b/>
                <w:color w:val="0F295C"/>
                <w:sz w:val="18"/>
              </w:rPr>
              <w:br/>
              <w:t>④ 시스템 구성도</w:t>
              <w:br/>
            </w:r>
            <w:r>
              <w:rPr>
                <w:b w:val="0"/>
                <w:sz w:val="18"/>
              </w:rPr>
              <w:t xml:space="preserve">  [사용자 : 계약관리팀 담당자 / 관리자]</w:t>
              <w:br/>
              <w:t xml:space="preserve">          ↓ PC·모바일 브라우저 접속 (GitHub Pages)</w:t>
              <w:br/>
              <w:t xml:space="preserve">  [웹 프론트엔드 — HTML/CSS/JavaScript 단일 파일]</w:t>
              <w:br/>
              <w:t xml:space="preserve">    - 전체데이터 / 협력사별 / 고객별 / 구간단가 분석 화면</w:t>
              <w:br/>
              <w:t xml:space="preserve">    - 자동완성 검색 · 필터 · 정렬 · 엑셀 다운로드</w:t>
              <w:br/>
              <w:t xml:space="preserve">          ↕ REST API (Supabase)</w:t>
              <w:br/>
              <w:t xml:space="preserve">  [Supabase 클라우드 DB]</w:t>
              <w:br/>
              <w:t xml:space="preserve">    - 하불 실적 테이블 (용역구분·출발지·도착지·톤급·중량·하불금액·협력사·화주·연도·월)</w:t>
              <w:br/>
              <w:t xml:space="preserve">          ↑ 월별 데이터 업로드 (CSV / 직접 입력)</w:t>
              <w:br/>
              <w:t xml:space="preserve">  [SAP / WMS / 엑셀 원천 데이터]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활용</w:t>
              <w:br/>
              <w:t>도구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18"/>
              </w:rPr>
              <w:t xml:space="preserve">• 활용 DATA : </w:t>
            </w:r>
            <w:r>
              <w:rPr>
                <w:b w:val="0"/>
                <w:sz w:val="18"/>
              </w:rPr>
              <w:t>SAP, WMS, 기존 엑셀 하불 실적 데이터</w:t>
              <w:br/>
            </w:r>
            <w:r>
              <w:rPr>
                <w:b/>
                <w:sz w:val="18"/>
              </w:rPr>
              <w:t xml:space="preserve">• AI 활용 : </w:t>
            </w:r>
            <w:r>
              <w:rPr>
                <w:b w:val="0"/>
                <w:sz w:val="18"/>
              </w:rPr>
              <w:t>Claude AI — 전체 서비스 설계·코드 생성·기능 개선·디버깅 보조 (비개발자 주도 개발 실현)</w:t>
              <w:br/>
            </w:r>
            <w:r>
              <w:rPr>
                <w:b/>
                <w:sz w:val="18"/>
              </w:rPr>
              <w:t xml:space="preserve">• 개발 도구 : </w:t>
            </w:r>
            <w:r>
              <w:rPr>
                <w:b w:val="0"/>
                <w:sz w:val="18"/>
              </w:rPr>
              <w:t>HTML5 / CSS3 / JavaScript (단일 파일 웹앱, 프레임워크 미사용)</w:t>
              <w:br/>
            </w:r>
            <w:r>
              <w:rPr>
                <w:b/>
                <w:sz w:val="18"/>
              </w:rPr>
              <w:t xml:space="preserve">• DB·API : </w:t>
            </w:r>
            <w:r>
              <w:rPr>
                <w:b w:val="0"/>
                <w:sz w:val="18"/>
              </w:rPr>
              <w:t>Supabase (PostgreSQL 기반 클라우드 DB, REST API, 인증)</w:t>
              <w:br/>
            </w:r>
            <w:r>
              <w:rPr>
                <w:b/>
                <w:sz w:val="18"/>
              </w:rPr>
              <w:t xml:space="preserve">• 배포 : </w:t>
            </w:r>
            <w:r>
              <w:rPr>
                <w:b w:val="0"/>
                <w:sz w:val="18"/>
              </w:rPr>
              <w:t>GitHub Pages (무료, 별도 서버 불필요, 브라우저에서 즉시 접근)</w:t>
              <w:br/>
            </w:r>
            <w:r>
              <w:rPr>
                <w:b/>
                <w:sz w:val="18"/>
              </w:rPr>
              <w:t xml:space="preserve">• 기타 : </w:t>
            </w:r>
            <w:r>
              <w:rPr>
                <w:b w:val="0"/>
                <w:sz w:val="18"/>
              </w:rPr>
              <w:t>Chart.js (차트), SheetJS (엑셀 다운로드), 반응형 CSS (모바일 지원)</w:t>
              <w:br/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기대</w:t>
              <w:br/>
              <w:t>효과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0F295C"/>
                <w:sz w:val="18"/>
              </w:rPr>
              <w:t>① 정량적 기대 효과</w:t>
              <w:br/>
            </w:r>
            <w:r>
              <w:rPr>
                <w:b/>
                <w:sz w:val="18"/>
              </w:rPr>
              <w:t xml:space="preserve">  • 업무 시간 절감 : </w:t>
            </w:r>
            <w:r>
              <w:rPr>
                <w:b w:val="0"/>
                <w:sz w:val="18"/>
              </w:rPr>
              <w:t>월별 실적 보고서 작성 시간 수 시간 → 10분 이내 (약 80~90% 절감)</w:t>
              <w:br/>
            </w:r>
            <w:r>
              <w:rPr>
                <w:b/>
                <w:sz w:val="18"/>
              </w:rPr>
              <w:t xml:space="preserve">  • 오류 감소 : </w:t>
            </w:r>
            <w:r>
              <w:rPr>
                <w:b w:val="0"/>
                <w:sz w:val="18"/>
              </w:rPr>
              <w:t>수작업 집계 오류 제거, 단일 DB 기준으로 데이터 일관성 확보</w:t>
              <w:br/>
            </w:r>
            <w:r>
              <w:rPr>
                <w:b/>
                <w:sz w:val="18"/>
              </w:rPr>
              <w:t xml:space="preserve">  • 비용 : </w:t>
            </w:r>
            <w:r>
              <w:rPr>
                <w:b w:val="0"/>
                <w:sz w:val="18"/>
              </w:rPr>
              <w:t>서버 구축·유지 비용 ₩0 (GitHub Pages + Supabase 무료 티어 운영)</w:t>
              <w:br/>
            </w:r>
            <w:r>
              <w:rPr>
                <w:b/>
                <w:sz w:val="18"/>
              </w:rPr>
              <w:t xml:space="preserve">  • 접근성 : </w:t>
            </w:r>
            <w:r>
              <w:rPr>
                <w:b w:val="0"/>
                <w:sz w:val="18"/>
              </w:rPr>
              <w:t>사무실 외 장소·스마트폰에서도 실시간 조회 가능</w:t>
              <w:br/>
            </w:r>
            <w:r>
              <w:rPr>
                <w:b/>
                <w:color w:val="0F295C"/>
                <w:sz w:val="18"/>
              </w:rPr>
              <w:br/>
              <w:t>② 정성적 기대 효과</w:t>
              <w:br/>
            </w:r>
            <w:r>
              <w:rPr>
                <w:b w:val="0"/>
                <w:sz w:val="18"/>
              </w:rPr>
              <w:t xml:space="preserve">  • 구간별 실적 기반 단가 데이터를 축적하여 협력사 단가 협상 시 객관적 근거 확보</w:t>
              <w:br/>
              <w:t xml:space="preserve">  • 화주별 물동량 추이 파악으로 계약 갱신·영업 전략 수립 지원</w:t>
              <w:br/>
              <w:t xml:space="preserve">  • 이상 단가(최저가 대비 과다 청구 등) 감지로 비용 절감 및 계약 리스크 관리</w:t>
              <w:br/>
              <w:t xml:space="preserve">  • AI 보조 개발 사례로서 비개발자 직원도 업무 맞춤형 디지털 도구를 직접 만들 수 있다는 가능성 입증</w:t>
              <w:br/>
              <w:t xml:space="preserve">  • 구조 확장 시 타 팀(영업·물류·재무) 하불 데이터와 통합 가능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0F295C"/>
          <w:sz w:val="26"/>
        </w:rPr>
        <w:t>[첨부#2] 아이디어 활용 동의서</w:t>
      </w:r>
    </w:p>
    <w:p/>
    <w:p>
      <w:pPr>
        <w:jc w:val="center"/>
      </w:pPr>
      <w:r>
        <w:rPr>
          <w:b/>
          <w:color w:val="0F295C"/>
          <w:sz w:val="28"/>
        </w:rPr>
        <w:t>아이디어 활용 동의서</w:t>
      </w:r>
    </w:p>
    <w:p/>
    <w:p>
      <w:r>
        <w:rPr>
          <w:sz w:val="20"/>
        </w:rPr>
        <w:t>본인은 세방㈜에서 주관하는 &lt;SEBANG AI 아이디어 공모전&gt;(이하 "공모전")에 아이디어를 제출함에 있어, 아래 사항에 동의합니다.</w:t>
      </w:r>
    </w:p>
    <w:p/>
    <w:p>
      <w:pPr>
        <w:jc w:val="center"/>
      </w:pPr>
      <w:r>
        <w:rPr>
          <w:b/>
          <w:sz w:val="20"/>
        </w:rPr>
        <w:t>-     아          래     -</w:t>
      </w:r>
    </w:p>
    <w:p/>
    <w:p>
      <w:pPr>
        <w:ind w:left="567"/>
      </w:pPr>
      <w:r>
        <w:rPr>
          <w:b w:val="0"/>
          <w:sz w:val="20"/>
        </w:rPr>
        <w:t>• 본인이 제출한 아이디어는 회사의 업무 개선, AI 활용 및 업무 자동화 과제 추진, 교육, 홍보 및 기타 내부 목적을 위해 활용될 수 있다.</w:t>
      </w:r>
    </w:p>
    <w:p>
      <w:pPr>
        <w:ind w:left="567"/>
      </w:pPr>
      <w:r>
        <w:rPr>
          <w:b w:val="0"/>
          <w:sz w:val="20"/>
        </w:rPr>
        <w:t>• 회사는 해당 아이디어를 사용, 수정, 보완, 재구성할 수 있으며, 아이디어를 기반으로 한 결과물을 내부자료(보고서, 사례집 등)로 제작 및 활용할 수 있다.</w:t>
      </w:r>
    </w:p>
    <w:p>
      <w:pPr>
        <w:ind w:left="567"/>
      </w:pPr>
      <w:r>
        <w:rPr>
          <w:b w:val="0"/>
          <w:sz w:val="20"/>
        </w:rPr>
        <w:t>• 회사는 제출된 아이디어를 시스템 개선, AI 기반 서비스 기획 및 개발 등 다양한 형태로 제한 없이 활용할 수 있다.</w:t>
      </w:r>
    </w:p>
    <w:p/>
    <w:p>
      <w:r>
        <w:rPr>
          <w:b/>
          <w:sz w:val="20"/>
        </w:rPr>
        <w:t>본인은 상기 내용을 충분히 이해하였으며, 이에 동의합니다.</w:t>
      </w:r>
    </w:p>
    <w:p/>
    <w:p>
      <w:pPr>
        <w:jc w:val="center"/>
      </w:pPr>
      <w:r>
        <w:rPr>
          <w:b w:val="0"/>
          <w:sz w:val="22"/>
        </w:rPr>
        <w:t>2026년         월         일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대표자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(소속)</w:t>
              <w:br/>
              <w:br/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(이름)                  (인)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팀원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(소속)</w:t>
              <w:br/>
              <w:br/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(이름)                  (인)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팀원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(소속)</w:t>
              <w:br/>
              <w:br/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(이름)                  (인)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팀원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(소속)</w:t>
              <w:br/>
              <w:br/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(이름)                  (인)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